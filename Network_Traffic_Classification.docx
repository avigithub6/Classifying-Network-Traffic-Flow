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```python</w:t>
      </w:r>
    </w:p>
    <w:p>
      <w:r>
        <w:t># Step 1: Import libraries</w:t>
      </w:r>
    </w:p>
    <w:p>
      <w:r>
        <w:t>import pandas as pd</w:t>
      </w:r>
    </w:p>
    <w:p>
      <w:r>
        <w:t>import numpy as np</w:t>
      </w:r>
    </w:p>
    <w:p>
      <w:r>
        <w:t>import matplotlib.pyplot as plt</w:t>
      </w:r>
    </w:p>
    <w:p>
      <w:r>
        <w:t>import seaborn as sns</w:t>
      </w:r>
    </w:p>
    <w:p/>
    <w:p>
      <w:r>
        <w:t>from sklearn.preprocessing import StandardScaler, LabelEncoder</w:t>
      </w:r>
    </w:p>
    <w:p>
      <w:r>
        <w:t>from sklearn.model_selection import train_test_split, GridSearchCV</w:t>
      </w:r>
    </w:p>
    <w:p>
      <w:r>
        <w:t>from sklearn.ensemble import RandomForestClassifier</w:t>
      </w:r>
    </w:p>
    <w:p>
      <w:r>
        <w:t>from xgboost import XGBClassifier</w:t>
      </w:r>
    </w:p>
    <w:p>
      <w:r>
        <w:t>from sklearn.metrics import classification_report, confusion_matrix, accuracy_score, roc_auc_score, ConfusionMatrixDisplay</w:t>
      </w:r>
    </w:p>
    <w:p/>
    <w:p>
      <w:r>
        <w:t># Step 2: Load and clean data</w:t>
      </w:r>
    </w:p>
    <w:p>
      <w:r>
        <w:t>df = pd.read_csv("DDos.pcap_ISCX.csv")</w:t>
      </w:r>
    </w:p>
    <w:p>
      <w:r>
        <w:t>df.columns = df.columns.str.strip()  # Clean column names</w:t>
      </w:r>
    </w:p>
    <w:p>
      <w:r>
        <w:t>df = df.dropna()  # Drop missing values</w:t>
      </w:r>
    </w:p>
    <w:p/>
    <w:p>
      <w:r>
        <w:t># Step 3: Encode target</w:t>
      </w:r>
    </w:p>
    <w:p>
      <w:r>
        <w:t>le = LabelEncoder()</w:t>
      </w:r>
    </w:p>
    <w:p>
      <w:r>
        <w:t>df['Label'] = le.fit_transform(df['Label'])  # BENIGN=0, DDoS=1</w:t>
      </w:r>
    </w:p>
    <w:p/>
    <w:p>
      <w:r>
        <w:t># Step 4: Split data</w:t>
      </w:r>
    </w:p>
    <w:p>
      <w:r>
        <w:t>X = df.drop('Label', axis=1)</w:t>
      </w:r>
    </w:p>
    <w:p>
      <w:r>
        <w:t>y = df['Label']</w:t>
      </w:r>
    </w:p>
    <w:p>
      <w:r>
        <w:t>scaler = StandardScaler()</w:t>
      </w:r>
    </w:p>
    <w:p>
      <w:r>
        <w:t># Replace infinite values with NaN</w:t>
      </w:r>
    </w:p>
    <w:p>
      <w:r>
        <w:t>X.replace([np.inf, -np.inf], np.nan, inplace=True)</w:t>
      </w:r>
    </w:p>
    <w:p>
      <w:r>
        <w:t># Drop rows with NaN values</w:t>
      </w:r>
    </w:p>
    <w:p>
      <w:r>
        <w:t>X.dropna(inplace=True)</w:t>
      </w:r>
    </w:p>
    <w:p>
      <w:r>
        <w:t># Update y to match the dropped rows</w:t>
      </w:r>
    </w:p>
    <w:p>
      <w:r>
        <w:t>y = y[X.index]</w:t>
      </w:r>
    </w:p>
    <w:p>
      <w:r>
        <w:t>X_scaled = scaler.fit_transform(X)</w:t>
      </w:r>
    </w:p>
    <w:p/>
    <w:p>
      <w:r>
        <w:t>X_train, X_test, y_train, y_test = train_test_split(</w:t>
      </w:r>
    </w:p>
    <w:p>
      <w:r>
        <w:t xml:space="preserve">    X_scaled, y, test_size=0.2, stratify=y, random_state=42</w:t>
      </w:r>
    </w:p>
    <w:p>
      <w:r>
        <w:t>)</w:t>
      </w:r>
    </w:p>
    <w:p/>
    <w:p>
      <w:r>
        <w:t># Step 5: Try Random Forest</w:t>
      </w:r>
    </w:p>
    <w:p>
      <w:r>
        <w:t>rf = RandomForestClassifier(n_estimators=100, random_state=42)</w:t>
      </w:r>
    </w:p>
    <w:p>
      <w:r>
        <w:t>rf.fit(X_train, y_train)</w:t>
      </w:r>
    </w:p>
    <w:p>
      <w:r>
        <w:t>y_pred_rf = rf.predict(X_test)</w:t>
      </w:r>
    </w:p>
    <w:p/>
    <w:p>
      <w:r>
        <w:t># Step 6: Evaluate Random Forest</w:t>
      </w:r>
    </w:p>
    <w:p>
      <w:r>
        <w:t>print("Random Forest Classification Report:")</w:t>
      </w:r>
    </w:p>
    <w:p>
      <w:r>
        <w:t>print(classification_report(y_test, y_pred_rf))</w:t>
      </w:r>
    </w:p>
    <w:p>
      <w:r>
        <w:t>print("Accuracy:", accuracy_score(y_test, y_pred_rf))</w:t>
      </w:r>
    </w:p>
    <w:p/>
    <w:p>
      <w:r>
        <w:t>ConfusionMatrixDisplay.from_predictions(y_test, y_pred_rf)</w:t>
      </w:r>
    </w:p>
    <w:p>
      <w:r>
        <w:t>plt.title("Random Forest Confusion Matrix")</w:t>
      </w:r>
    </w:p>
    <w:p>
      <w:r>
        <w:t>plt.show()</w:t>
      </w:r>
    </w:p>
    <w:p/>
    <w:p>
      <w:r>
        <w:t># Step 7: Try XGBoost</w:t>
      </w:r>
    </w:p>
    <w:p>
      <w:r>
        <w:t>xgb = XGBClassifier(use_label_encoder=False, eval_metric='logloss', random_state=42)</w:t>
      </w:r>
    </w:p>
    <w:p>
      <w:r>
        <w:t>xgb.fit(X_train, y_train)</w:t>
      </w:r>
    </w:p>
    <w:p>
      <w:r>
        <w:t>y_pred_xgb = xgb.predict(X_test)</w:t>
      </w:r>
    </w:p>
    <w:p/>
    <w:p>
      <w:r>
        <w:t># Step 8: Evaluate XGBoost</w:t>
      </w:r>
    </w:p>
    <w:p>
      <w:r>
        <w:t>print("XGBoost Classification Report:")</w:t>
      </w:r>
    </w:p>
    <w:p>
      <w:r>
        <w:t>print(classification_report(y_test, y_pred_xgb))</w:t>
      </w:r>
    </w:p>
    <w:p>
      <w:r>
        <w:t>print("Accuracy:", accuracy_score(y_test, y_pred_xgb))</w:t>
      </w:r>
    </w:p>
    <w:p/>
    <w:p>
      <w:r>
        <w:t>ConfusionMatrixDisplay.from_predictions(y_test, y_pred_xgb)</w:t>
      </w:r>
    </w:p>
    <w:p>
      <w:r>
        <w:t>plt.title("XGBoost Confusion Matrix")</w:t>
      </w:r>
    </w:p>
    <w:p>
      <w:r>
        <w:t>plt.show()</w:t>
      </w:r>
    </w:p>
    <w:p/>
    <w:p>
      <w:r>
        <w:t># Step 9: Hyperparameter Tuning for XGBoost (optional)</w:t>
      </w:r>
    </w:p>
    <w:p>
      <w:r>
        <w:t>param_grid = {</w:t>
      </w:r>
    </w:p>
    <w:p>
      <w:r>
        <w:t xml:space="preserve">    'max_depth': [3, 5],</w:t>
      </w:r>
    </w:p>
    <w:p>
      <w:r>
        <w:t xml:space="preserve">    'n_estimators': [100, 200],</w:t>
      </w:r>
    </w:p>
    <w:p>
      <w:r>
        <w:t xml:space="preserve">    'learning_rate': [0.1, 0.01]</w:t>
      </w:r>
    </w:p>
    <w:p>
      <w:r>
        <w:t>}</w:t>
      </w:r>
    </w:p>
    <w:p>
      <w:r>
        <w:t>grid = GridSearchCV(XGBClassifier(use_label_encoder=False, eval_metric='logloss'),</w:t>
      </w:r>
    </w:p>
    <w:p>
      <w:r>
        <w:t xml:space="preserve">                    param_grid, cv=3, scoring='accuracy', n_jobs=-1)</w:t>
      </w:r>
    </w:p>
    <w:p>
      <w:r>
        <w:t>grid.fit(X_train, y_train)</w:t>
      </w:r>
    </w:p>
    <w:p/>
    <w:p>
      <w:r>
        <w:t>print("Best parameters:", grid.best_params_)</w:t>
      </w:r>
    </w:p>
    <w:p>
      <w:r>
        <w:t>y_pred_best = grid.best_estimator_.predict(X_test)</w:t>
      </w:r>
    </w:p>
    <w:p>
      <w:r>
        <w:t>print("Tuned XGBoost Accuracy:", accuracy_score(y_test, y_pred_best))</w:t>
      </w:r>
    </w:p>
    <w:p>
      <w:r>
        <w:t>ConfusionMatrixDisplay.from_predictions(y_test, y_pred_best)</w:t>
      </w:r>
    </w:p>
    <w:p>
      <w:r>
        <w:t>plt.title("Tuned XGBoost Confusion Matrix")</w:t>
      </w:r>
    </w:p>
    <w:p>
      <w:r>
        <w:t>plt.show()</w:t>
      </w:r>
    </w:p>
    <w:p/>
    <w:p>
      <w:r>
        <w:t># Optional: ROC-AUC Score</w:t>
      </w:r>
    </w:p>
    <w:p>
      <w:r>
        <w:t>print("ROC-AUC Score:", roc_auc_score(y_test, y_pred_best))</w:t>
      </w:r>
    </w:p>
    <w:p>
      <w:r>
        <w:t>```</w:t>
      </w:r>
    </w:p>
    <w:p/>
    <w:p>
      <w:r>
        <w:t xml:space="preserve">    Random Forest Classification Report:</w:t>
      </w:r>
    </w:p>
    <w:p>
      <w:r>
        <w:t xml:space="preserve">                  precision    recall  f1-score   support</w:t>
      </w:r>
    </w:p>
    <w:p>
      <w:r>
        <w:t xml:space="preserve">    </w:t>
      </w:r>
    </w:p>
    <w:p>
      <w:r>
        <w:t xml:space="preserve">               0       1.00      1.00      1.00     19538</w:t>
      </w:r>
    </w:p>
    <w:p>
      <w:r>
        <w:t xml:space="preserve">               1       1.00      1.00      1.00     25605</w:t>
      </w:r>
    </w:p>
    <w:p>
      <w:r>
        <w:t xml:space="preserve">    </w:t>
      </w:r>
    </w:p>
    <w:p>
      <w:r>
        <w:t xml:space="preserve">        accuracy                           1.00     45143</w:t>
      </w:r>
    </w:p>
    <w:p>
      <w:r>
        <w:t xml:space="preserve">       macro avg       1.00      1.00      1.00     45143</w:t>
      </w:r>
    </w:p>
    <w:p>
      <w:r>
        <w:t xml:space="preserve">    weighted avg       1.00      1.00      1.00     45143</w:t>
      </w:r>
    </w:p>
    <w:p>
      <w:r>
        <w:t xml:space="preserve">    </w:t>
      </w:r>
    </w:p>
    <w:p>
      <w:r>
        <w:t xml:space="preserve">    Accuracy: 0.9998892408568327</w:t>
      </w:r>
    </w:p>
    <w:p/>
    <w:p/>
    <w:p/>
    <w:p>
      <w:r>
        <w:t xml:space="preserve">    </w:t>
      </w:r>
    </w:p>
    <w:p>
      <w:r>
        <w:t>![png](output_0_1.png)</w:t>
      </w:r>
    </w:p>
    <w:p>
      <w:r>
        <w:t xml:space="preserve">    </w:t>
      </w:r>
    </w:p>
    <w:p/>
    <w:p/>
    <w:p>
      <w:r>
        <w:t xml:space="preserve">    /usr/local/lib/python3.11/dist-packages/xgboost/core.py:158: UserWarning: [04:15:04] WARNING: /workspace/src/learner.cc:740: </w:t>
      </w:r>
    </w:p>
    <w:p>
      <w:r>
        <w:t xml:space="preserve">    Parameters: { "use_label_encoder" } are not used.</w:t>
      </w:r>
    </w:p>
    <w:p>
      <w:r>
        <w:t xml:space="preserve">    </w:t>
      </w:r>
    </w:p>
    <w:p>
      <w:r>
        <w:t xml:space="preserve">      warnings.warn(smsg, UserWarning)</w:t>
      </w:r>
    </w:p>
    <w:p/>
    <w:p/>
    <w:p>
      <w:r>
        <w:t xml:space="preserve">    XGBoost Classification Report:</w:t>
      </w:r>
    </w:p>
    <w:p>
      <w:r>
        <w:t xml:space="preserve">                  precision    recall  f1-score   support</w:t>
      </w:r>
    </w:p>
    <w:p>
      <w:r>
        <w:t xml:space="preserve">    </w:t>
      </w:r>
    </w:p>
    <w:p>
      <w:r>
        <w:t xml:space="preserve">               0       1.00      1.00      1.00     19538</w:t>
      </w:r>
    </w:p>
    <w:p>
      <w:r>
        <w:t xml:space="preserve">               1       1.00      1.00      1.00     25605</w:t>
      </w:r>
    </w:p>
    <w:p>
      <w:r>
        <w:t xml:space="preserve">    </w:t>
      </w:r>
    </w:p>
    <w:p>
      <w:r>
        <w:t xml:space="preserve">        accuracy                           1.00     45143</w:t>
      </w:r>
    </w:p>
    <w:p>
      <w:r>
        <w:t xml:space="preserve">       macro avg       1.00      1.00      1.00     45143</w:t>
      </w:r>
    </w:p>
    <w:p>
      <w:r>
        <w:t xml:space="preserve">    weighted avg       1.00      1.00      1.00     45143</w:t>
      </w:r>
    </w:p>
    <w:p>
      <w:r>
        <w:t xml:space="preserve">    </w:t>
      </w:r>
    </w:p>
    <w:p>
      <w:r>
        <w:t xml:space="preserve">    Accuracy: 0.9999335445140997</w:t>
      </w:r>
    </w:p>
    <w:p/>
    <w:p/>
    <w:p/>
    <w:p>
      <w:r>
        <w:t xml:space="preserve">    </w:t>
      </w:r>
    </w:p>
    <w:p>
      <w:r>
        <w:t>![png](output_0_4.png)</w:t>
      </w:r>
    </w:p>
    <w:p>
      <w:r>
        <w:t xml:space="preserve">    </w:t>
      </w:r>
    </w:p>
    <w:p/>
    <w:p/>
    <w:p>
      <w:r>
        <w:t xml:space="preserve">    /usr/local/lib/python3.11/dist-packages/xgboost/core.py:158: UserWarning: [04:16:35] WARNING: /workspace/src/learner.cc:740: </w:t>
      </w:r>
    </w:p>
    <w:p>
      <w:r>
        <w:t xml:space="preserve">    Parameters: { "use_label_encoder" } are not used.</w:t>
      </w:r>
    </w:p>
    <w:p>
      <w:r>
        <w:t xml:space="preserve">    </w:t>
      </w:r>
    </w:p>
    <w:p>
      <w:r>
        <w:t xml:space="preserve">      warnings.warn(smsg, UserWarning)</w:t>
      </w:r>
    </w:p>
    <w:p/>
    <w:p/>
    <w:p>
      <w:r>
        <w:t xml:space="preserve">    Best parameters: {'learning_rate': 0.1, 'max_depth': 3, 'n_estimators': 200}</w:t>
      </w:r>
    </w:p>
    <w:p>
      <w:r>
        <w:t xml:space="preserve">    Tuned XGBoost Accuracy: 0.9999113926854661</w:t>
      </w:r>
    </w:p>
    <w:p/>
    <w:p/>
    <w:p/>
    <w:p>
      <w:r>
        <w:t xml:space="preserve">    </w:t>
      </w:r>
    </w:p>
    <w:p>
      <w:r>
        <w:t>![png](output_0_7.png)</w:t>
      </w:r>
    </w:p>
    <w:p>
      <w:r>
        <w:t xml:space="preserve">    </w:t>
      </w:r>
    </w:p>
    <w:p/>
    <w:p/>
    <w:p>
      <w:r>
        <w:t xml:space="preserve">    ROC-AUC Score: 0.9999097628165117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